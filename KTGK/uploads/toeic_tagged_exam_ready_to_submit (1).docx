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1F71" w14:textId="77777777" w:rsidR="005926AA" w:rsidRDefault="00000000" w:rsidP="005B0452">
      <w:r>
        <w:t>TOEIC Reading Test 06 (Tagged Format)</w:t>
      </w:r>
    </w:p>
    <w:p w14:paraId="3D633746" w14:textId="77777777" w:rsidR="005926AA" w:rsidRDefault="005926AA"/>
    <w:p w14:paraId="224C50C6" w14:textId="77777777" w:rsidR="005926AA" w:rsidRDefault="00000000">
      <w:r>
        <w:t>[EXAM_TITLE] TOEIC Reading Test 06</w:t>
      </w:r>
    </w:p>
    <w:p w14:paraId="64C37553" w14:textId="77777777" w:rsidR="005926AA" w:rsidRDefault="00000000">
      <w:r>
        <w:t>[EXAM_TIME] 75</w:t>
      </w:r>
    </w:p>
    <w:p w14:paraId="3978D03D" w14:textId="77777777" w:rsidR="005926AA" w:rsidRDefault="005926AA"/>
    <w:p w14:paraId="6AD97AE4" w14:textId="77777777" w:rsidR="005926AA" w:rsidRDefault="00000000">
      <w:r>
        <w:t>[PART:5]</w:t>
      </w:r>
    </w:p>
    <w:p w14:paraId="344C68A7" w14:textId="77777777" w:rsidR="005926AA" w:rsidRDefault="005926AA"/>
    <w:p w14:paraId="725790D4" w14:textId="77777777" w:rsidR="005926AA" w:rsidRDefault="00000000">
      <w:r>
        <w:t>[Q:101] [SHUFFLE:TRUE]</w:t>
      </w:r>
    </w:p>
    <w:p w14:paraId="245BFDC4" w14:textId="77777777" w:rsidR="005926AA" w:rsidRDefault="00000000">
      <w:r>
        <w:t>Jesper Associates currently has ------- with 26 different food suppliers.</w:t>
      </w:r>
    </w:p>
    <w:p w14:paraId="78231FA4" w14:textId="77777777" w:rsidR="005926AA" w:rsidRDefault="00000000">
      <w:r>
        <w:t>[A] contracting</w:t>
      </w:r>
    </w:p>
    <w:p w14:paraId="7681D5CE" w14:textId="77777777" w:rsidR="005926AA" w:rsidRDefault="00000000">
      <w:r>
        <w:t>[B] contracts</w:t>
      </w:r>
    </w:p>
    <w:p w14:paraId="6DF42A28" w14:textId="77777777" w:rsidR="005926AA" w:rsidRDefault="00000000">
      <w:r>
        <w:t>[C] contractor</w:t>
      </w:r>
    </w:p>
    <w:p w14:paraId="4B023724" w14:textId="77777777" w:rsidR="005926AA" w:rsidRDefault="00000000">
      <w:r>
        <w:t>[D] contract</w:t>
      </w:r>
    </w:p>
    <w:p w14:paraId="2F0A4E99" w14:textId="77777777" w:rsidR="005926AA" w:rsidRDefault="00000000">
      <w:r>
        <w:t>[KEY:B]</w:t>
      </w:r>
    </w:p>
    <w:p w14:paraId="39761A5A" w14:textId="77777777" w:rsidR="005926AA" w:rsidRDefault="005926AA"/>
    <w:p w14:paraId="02DDAF36" w14:textId="77777777" w:rsidR="005926AA" w:rsidRDefault="00000000">
      <w:r>
        <w:t>[Q:102] [SHUFFLE:TRUE]</w:t>
      </w:r>
    </w:p>
    <w:p w14:paraId="0D976D28" w14:textId="77777777" w:rsidR="005926AA" w:rsidRDefault="00000000">
      <w:r>
        <w:t>Passengers must be at the gate ------- 25 minutes prior to boarding their flight.</w:t>
      </w:r>
    </w:p>
    <w:p w14:paraId="05435667" w14:textId="77777777" w:rsidR="005926AA" w:rsidRDefault="00000000">
      <w:r>
        <w:t>[A] at least</w:t>
      </w:r>
    </w:p>
    <w:p w14:paraId="035660BF" w14:textId="77777777" w:rsidR="005926AA" w:rsidRDefault="00000000">
      <w:r>
        <w:t>[B] as much</w:t>
      </w:r>
    </w:p>
    <w:p w14:paraId="23CA4320" w14:textId="77777777" w:rsidR="005926AA" w:rsidRDefault="00000000">
      <w:r>
        <w:t>[C] in case</w:t>
      </w:r>
    </w:p>
    <w:p w14:paraId="217DDDE5" w14:textId="77777777" w:rsidR="005926AA" w:rsidRDefault="00000000">
      <w:r>
        <w:t>[D] by then</w:t>
      </w:r>
    </w:p>
    <w:p w14:paraId="74B667AA" w14:textId="77777777" w:rsidR="005926AA" w:rsidRDefault="00000000">
      <w:r>
        <w:t>[KEY:A]</w:t>
      </w:r>
    </w:p>
    <w:p w14:paraId="14B3DDEB" w14:textId="77777777" w:rsidR="005926AA" w:rsidRDefault="005926AA"/>
    <w:p w14:paraId="53554F45" w14:textId="77777777" w:rsidR="005926AA" w:rsidRDefault="00000000">
      <w:r>
        <w:t>[Q:103] [SHUFFLE:TRUE]</w:t>
      </w:r>
    </w:p>
    <w:p w14:paraId="0ACEEE2D" w14:textId="77777777" w:rsidR="005926AA" w:rsidRDefault="00000000">
      <w:r>
        <w:t>Deltran analytics software can help ------- identify issues, predict trends, and improve business.</w:t>
      </w:r>
    </w:p>
    <w:p w14:paraId="3F93DB3C" w14:textId="77777777" w:rsidR="005926AA" w:rsidRDefault="00000000">
      <w:r>
        <w:lastRenderedPageBreak/>
        <w:t>[A] you</w:t>
      </w:r>
    </w:p>
    <w:p w14:paraId="264E710E" w14:textId="77777777" w:rsidR="005926AA" w:rsidRDefault="00000000">
      <w:r>
        <w:t>[B] your</w:t>
      </w:r>
    </w:p>
    <w:p w14:paraId="2A53DAE9" w14:textId="77777777" w:rsidR="005926AA" w:rsidRDefault="00000000">
      <w:r>
        <w:t>[C] yours</w:t>
      </w:r>
    </w:p>
    <w:p w14:paraId="6E01F8A7" w14:textId="77777777" w:rsidR="005926AA" w:rsidRDefault="00000000">
      <w:r>
        <w:t>[D] yourself</w:t>
      </w:r>
    </w:p>
    <w:p w14:paraId="5CAD20F8" w14:textId="77777777" w:rsidR="005926AA" w:rsidRDefault="00000000">
      <w:r>
        <w:t>[KEY:A]</w:t>
      </w:r>
    </w:p>
    <w:p w14:paraId="78D69F22" w14:textId="77777777" w:rsidR="005926AA" w:rsidRDefault="005926AA"/>
    <w:p w14:paraId="5CA3E1C6" w14:textId="77777777" w:rsidR="005926AA" w:rsidRDefault="00000000">
      <w:r>
        <w:t>[Q:104] [SHUFFLE:TRUE]</w:t>
      </w:r>
    </w:p>
    <w:p w14:paraId="16193DAD" w14:textId="77777777" w:rsidR="005926AA" w:rsidRDefault="00000000">
      <w:r>
        <w:t>The technology department ------- to purchase three new servers next year.</w:t>
      </w:r>
    </w:p>
    <w:p w14:paraId="615FDA08" w14:textId="77777777" w:rsidR="005926AA" w:rsidRDefault="00000000">
      <w:r>
        <w:t>[A] announces</w:t>
      </w:r>
    </w:p>
    <w:p w14:paraId="353C49FC" w14:textId="77777777" w:rsidR="005926AA" w:rsidRDefault="00000000">
      <w:r>
        <w:t>[B] thinks</w:t>
      </w:r>
    </w:p>
    <w:p w14:paraId="64EF23A8" w14:textId="77777777" w:rsidR="005926AA" w:rsidRDefault="00000000">
      <w:r>
        <w:t>[C] predicts</w:t>
      </w:r>
    </w:p>
    <w:p w14:paraId="4537DF70" w14:textId="77777777" w:rsidR="005926AA" w:rsidRDefault="00000000">
      <w:r>
        <w:t>[D] plans</w:t>
      </w:r>
    </w:p>
    <w:p w14:paraId="0B83ABC0" w14:textId="77777777" w:rsidR="005926AA" w:rsidRDefault="00000000">
      <w:r>
        <w:t>[KEY:D]</w:t>
      </w:r>
    </w:p>
    <w:p w14:paraId="556092FB" w14:textId="77777777" w:rsidR="005926AA" w:rsidRDefault="005926AA"/>
    <w:p w14:paraId="74F383CB" w14:textId="77777777" w:rsidR="005926AA" w:rsidRDefault="00000000">
      <w:r>
        <w:t>[Q:105] [SHUFFLE:TRUE]</w:t>
      </w:r>
    </w:p>
    <w:p w14:paraId="3D13F011" w14:textId="77777777" w:rsidR="005926AA" w:rsidRDefault="00000000">
      <w:r>
        <w:t>Jennson Motors hired an ------- new efficiency expert last month.</w:t>
      </w:r>
    </w:p>
    <w:p w14:paraId="40ED969D" w14:textId="77777777" w:rsidR="005926AA" w:rsidRDefault="00000000">
      <w:r>
        <w:t>[A] approximate</w:t>
      </w:r>
    </w:p>
    <w:p w14:paraId="75B7E816" w14:textId="77777777" w:rsidR="005926AA" w:rsidRDefault="00000000">
      <w:r>
        <w:t>[B] angular</w:t>
      </w:r>
    </w:p>
    <w:p w14:paraId="2B4F9924" w14:textId="77777777" w:rsidR="005926AA" w:rsidRDefault="00000000">
      <w:r>
        <w:t>[C] exceptional</w:t>
      </w:r>
    </w:p>
    <w:p w14:paraId="27B2CB61" w14:textId="77777777" w:rsidR="005926AA" w:rsidRDefault="00000000">
      <w:r>
        <w:t>[D] eventual</w:t>
      </w:r>
    </w:p>
    <w:p w14:paraId="1130FECA" w14:textId="77777777" w:rsidR="005926AA" w:rsidRDefault="00000000">
      <w:r>
        <w:t>[KEY:C]</w:t>
      </w:r>
    </w:p>
    <w:p w14:paraId="1FAB47DA" w14:textId="77777777" w:rsidR="005926AA" w:rsidRDefault="005926AA"/>
    <w:p w14:paraId="08F04014" w14:textId="77777777" w:rsidR="005926AA" w:rsidRDefault="00000000">
      <w:r>
        <w:t>[Q:106]</w:t>
      </w:r>
    </w:p>
    <w:p w14:paraId="03D6F67E" w14:textId="77777777" w:rsidR="005926AA" w:rsidRDefault="00000000">
      <w:r>
        <w:t>Mr. Winkel's ------- responsibilities include auditing and financial review of large clients.</w:t>
      </w:r>
    </w:p>
    <w:p w14:paraId="68BAEE3A" w14:textId="77777777" w:rsidR="005926AA" w:rsidRDefault="00000000">
      <w:r>
        <w:t>[A] accounts</w:t>
      </w:r>
    </w:p>
    <w:p w14:paraId="66521896" w14:textId="77777777" w:rsidR="005926AA" w:rsidRDefault="00000000">
      <w:r>
        <w:t>[B] accounted</w:t>
      </w:r>
    </w:p>
    <w:p w14:paraId="76861372" w14:textId="77777777" w:rsidR="005926AA" w:rsidRDefault="00000000">
      <w:r>
        <w:lastRenderedPageBreak/>
        <w:t>[C] accounting</w:t>
      </w:r>
    </w:p>
    <w:p w14:paraId="10A4FE45" w14:textId="77777777" w:rsidR="005926AA" w:rsidRDefault="00000000">
      <w:r>
        <w:t>[D] accountable</w:t>
      </w:r>
    </w:p>
    <w:p w14:paraId="24BB484D" w14:textId="77777777" w:rsidR="005926AA" w:rsidRDefault="00000000">
      <w:r>
        <w:t>[KEY:C]</w:t>
      </w:r>
    </w:p>
    <w:p w14:paraId="3FD18465" w14:textId="77777777" w:rsidR="005926AA" w:rsidRDefault="005926AA"/>
    <w:p w14:paraId="63D0E909" w14:textId="77777777" w:rsidR="005926AA" w:rsidRDefault="00000000">
      <w:r>
        <w:t>[Q:107]</w:t>
      </w:r>
    </w:p>
    <w:p w14:paraId="6088F002" w14:textId="77777777" w:rsidR="005926AA" w:rsidRDefault="00000000">
      <w:r>
        <w:t>The prime minister greeted foreign diplomats ------- a luncheon today in London.</w:t>
      </w:r>
    </w:p>
    <w:p w14:paraId="006C7298" w14:textId="77777777" w:rsidR="005926AA" w:rsidRDefault="00000000">
      <w:r>
        <w:t>[A] at</w:t>
      </w:r>
    </w:p>
    <w:p w14:paraId="5B74D9FA" w14:textId="77777777" w:rsidR="005926AA" w:rsidRDefault="00000000">
      <w:r>
        <w:t>[B] had</w:t>
      </w:r>
    </w:p>
    <w:p w14:paraId="2CDB44D5" w14:textId="77777777" w:rsidR="005926AA" w:rsidRDefault="00000000">
      <w:r>
        <w:t>[C] such</w:t>
      </w:r>
    </w:p>
    <w:p w14:paraId="72EC6BBA" w14:textId="77777777" w:rsidR="005926AA" w:rsidRDefault="00000000">
      <w:r>
        <w:t>[D] where</w:t>
      </w:r>
    </w:p>
    <w:p w14:paraId="72EDC24B" w14:textId="77777777" w:rsidR="005926AA" w:rsidRDefault="00000000">
      <w:r>
        <w:t>[KEY:A]</w:t>
      </w:r>
    </w:p>
    <w:p w14:paraId="26439DAD" w14:textId="77777777" w:rsidR="005926AA" w:rsidRDefault="005926AA"/>
    <w:p w14:paraId="0B04B504" w14:textId="77777777" w:rsidR="005926AA" w:rsidRDefault="00000000">
      <w:r>
        <w:t>[Q:108]</w:t>
      </w:r>
    </w:p>
    <w:p w14:paraId="4EA112A6" w14:textId="77777777" w:rsidR="005926AA" w:rsidRDefault="00000000">
      <w:r>
        <w:t>The management team at Otto Corporation offers incentives ------- employee productivity.</w:t>
      </w:r>
    </w:p>
    <w:p w14:paraId="14554CFD" w14:textId="77777777" w:rsidR="005926AA" w:rsidRDefault="00000000">
      <w:r>
        <w:t>[A] stimulate</w:t>
      </w:r>
    </w:p>
    <w:p w14:paraId="277741DB" w14:textId="77777777" w:rsidR="005926AA" w:rsidRDefault="00000000">
      <w:r>
        <w:t>[B] to stimulate</w:t>
      </w:r>
    </w:p>
    <w:p w14:paraId="25262E06" w14:textId="77777777" w:rsidR="005926AA" w:rsidRDefault="00000000">
      <w:r>
        <w:t>[C] will stimulate</w:t>
      </w:r>
    </w:p>
    <w:p w14:paraId="44C07040" w14:textId="77777777" w:rsidR="005926AA" w:rsidRDefault="00000000">
      <w:r>
        <w:t>[D] are stimulating</w:t>
      </w:r>
    </w:p>
    <w:p w14:paraId="259F1973" w14:textId="77777777" w:rsidR="005926AA" w:rsidRDefault="00000000">
      <w:r>
        <w:t>[KEY:B]</w:t>
      </w:r>
    </w:p>
    <w:p w14:paraId="63A00E37" w14:textId="77777777" w:rsidR="005926AA" w:rsidRDefault="005926AA"/>
    <w:p w14:paraId="0E4E5217" w14:textId="77777777" w:rsidR="005926AA" w:rsidRDefault="00000000">
      <w:r>
        <w:t>[Q:109]</w:t>
      </w:r>
    </w:p>
    <w:p w14:paraId="6DAFE45D" w14:textId="77777777" w:rsidR="005926AA" w:rsidRDefault="00000000">
      <w:r>
        <w:t>In response to customer -------, Lopez Naturals will release a line of organic soaps.</w:t>
      </w:r>
    </w:p>
    <w:p w14:paraId="0FD8C3D7" w14:textId="77777777" w:rsidR="005926AA" w:rsidRDefault="00000000">
      <w:r>
        <w:t>[A] demand</w:t>
      </w:r>
    </w:p>
    <w:p w14:paraId="09DDD2EB" w14:textId="77777777" w:rsidR="005926AA" w:rsidRDefault="00000000">
      <w:r>
        <w:t>[B] permit</w:t>
      </w:r>
    </w:p>
    <w:p w14:paraId="1DF1439C" w14:textId="77777777" w:rsidR="005926AA" w:rsidRDefault="00000000">
      <w:r>
        <w:t>[C] arrival</w:t>
      </w:r>
    </w:p>
    <w:p w14:paraId="4BBB8107" w14:textId="77777777" w:rsidR="005926AA" w:rsidRDefault="00000000">
      <w:r>
        <w:t>[D] account</w:t>
      </w:r>
    </w:p>
    <w:p w14:paraId="7351BCB6" w14:textId="77777777" w:rsidR="005926AA" w:rsidRDefault="00000000">
      <w:r>
        <w:lastRenderedPageBreak/>
        <w:t>[KEY:A]</w:t>
      </w:r>
    </w:p>
    <w:p w14:paraId="21C183C9" w14:textId="77777777" w:rsidR="005926AA" w:rsidRDefault="005926AA"/>
    <w:p w14:paraId="17E97EA1" w14:textId="77777777" w:rsidR="005926AA" w:rsidRDefault="00000000">
      <w:r>
        <w:t>[Q:110]</w:t>
      </w:r>
    </w:p>
    <w:p w14:paraId="73AB9A56" w14:textId="77777777" w:rsidR="005926AA" w:rsidRDefault="00000000">
      <w:r>
        <w:t>Before the computers leave the factory, they are ------- thoroughly to ensure they have no defects.</w:t>
      </w:r>
    </w:p>
    <w:p w14:paraId="194CC9C2" w14:textId="77777777" w:rsidR="005926AA" w:rsidRDefault="00000000">
      <w:r>
        <w:t>[A] selected</w:t>
      </w:r>
    </w:p>
    <w:p w14:paraId="31E4DC56" w14:textId="77777777" w:rsidR="005926AA" w:rsidRDefault="00000000">
      <w:r>
        <w:t>[B] inspected</w:t>
      </w:r>
    </w:p>
    <w:p w14:paraId="33E5A64F" w14:textId="77777777" w:rsidR="005926AA" w:rsidRDefault="00000000">
      <w:r>
        <w:t>[C] attached</w:t>
      </w:r>
    </w:p>
    <w:p w14:paraId="0C2A0117" w14:textId="77777777" w:rsidR="005926AA" w:rsidRDefault="00000000">
      <w:r>
        <w:t>[D] managed</w:t>
      </w:r>
    </w:p>
    <w:p w14:paraId="42788168" w14:textId="77777777" w:rsidR="005926AA" w:rsidRDefault="00000000">
      <w:r>
        <w:t>[KEY:B]</w:t>
      </w:r>
    </w:p>
    <w:p w14:paraId="24095983" w14:textId="77777777" w:rsidR="005926AA" w:rsidRDefault="005926AA"/>
    <w:p w14:paraId="15BBAB31" w14:textId="77777777" w:rsidR="005926AA" w:rsidRDefault="00000000">
      <w:r>
        <w:t>[Q:111]</w:t>
      </w:r>
    </w:p>
    <w:p w14:paraId="5BA33DE8" w14:textId="77777777" w:rsidR="005926AA" w:rsidRDefault="00000000">
      <w:r>
        <w:t>WRUZ Radio will broadcast a new show ------- to business news and economic analysis.</w:t>
      </w:r>
    </w:p>
    <w:p w14:paraId="208AD595" w14:textId="77777777" w:rsidR="005926AA" w:rsidRDefault="00000000">
      <w:r>
        <w:t>[A] allowed</w:t>
      </w:r>
    </w:p>
    <w:p w14:paraId="093088FA" w14:textId="77777777" w:rsidR="005926AA" w:rsidRDefault="00000000">
      <w:r>
        <w:t>[B] prepared</w:t>
      </w:r>
    </w:p>
    <w:p w14:paraId="26039C1D" w14:textId="77777777" w:rsidR="005926AA" w:rsidRDefault="00000000">
      <w:r>
        <w:t>[C] dedicated</w:t>
      </w:r>
    </w:p>
    <w:p w14:paraId="7388CE56" w14:textId="77777777" w:rsidR="005926AA" w:rsidRDefault="00000000">
      <w:r>
        <w:t>[D] introduced</w:t>
      </w:r>
    </w:p>
    <w:p w14:paraId="6260B639" w14:textId="77777777" w:rsidR="005926AA" w:rsidRDefault="00000000">
      <w:r>
        <w:t>[KEY:C]</w:t>
      </w:r>
    </w:p>
    <w:p w14:paraId="333B81A6" w14:textId="77777777" w:rsidR="005926AA" w:rsidRDefault="005926AA"/>
    <w:p w14:paraId="0CE98816" w14:textId="77777777" w:rsidR="005926AA" w:rsidRDefault="00000000">
      <w:r>
        <w:t>[Q:112]</w:t>
      </w:r>
    </w:p>
    <w:p w14:paraId="7616721B" w14:textId="77777777" w:rsidR="005926AA" w:rsidRDefault="00000000">
      <w:r>
        <w:t>Mr. Okada met ------- with the building manager to discuss the demolition project.</w:t>
      </w:r>
    </w:p>
    <w:p w14:paraId="562465E6" w14:textId="77777777" w:rsidR="005926AA" w:rsidRDefault="00000000">
      <w:r>
        <w:t>[A] frequent</w:t>
      </w:r>
    </w:p>
    <w:p w14:paraId="4D661E91" w14:textId="77777777" w:rsidR="005926AA" w:rsidRDefault="00000000">
      <w:r>
        <w:t>[B] frequenting</w:t>
      </w:r>
    </w:p>
    <w:p w14:paraId="61AF7DBC" w14:textId="77777777" w:rsidR="005926AA" w:rsidRDefault="00000000">
      <w:r>
        <w:t>[C] frequently</w:t>
      </w:r>
    </w:p>
    <w:p w14:paraId="24778611" w14:textId="77777777" w:rsidR="005926AA" w:rsidRDefault="00000000">
      <w:r>
        <w:t>[D] frequented</w:t>
      </w:r>
    </w:p>
    <w:p w14:paraId="185EFBD1" w14:textId="77777777" w:rsidR="005926AA" w:rsidRDefault="00000000">
      <w:r>
        <w:t>[KEY:C]</w:t>
      </w:r>
    </w:p>
    <w:p w14:paraId="0EEF38E7" w14:textId="77777777" w:rsidR="005926AA" w:rsidRDefault="005926AA"/>
    <w:p w14:paraId="0A669D55" w14:textId="77777777" w:rsidR="005926AA" w:rsidRDefault="00000000">
      <w:r>
        <w:t>[Q:113]</w:t>
      </w:r>
    </w:p>
    <w:p w14:paraId="1DAE8E30" w14:textId="77777777" w:rsidR="005926AA" w:rsidRDefault="00000000">
      <w:r>
        <w:t>Mr. Montri politely ------- the job offer from Barranca Shipping Company.</w:t>
      </w:r>
    </w:p>
    <w:p w14:paraId="4C9185C7" w14:textId="77777777" w:rsidR="005926AA" w:rsidRDefault="00000000">
      <w:r>
        <w:t>[A] declined</w:t>
      </w:r>
    </w:p>
    <w:p w14:paraId="05C601EE" w14:textId="77777777" w:rsidR="005926AA" w:rsidRDefault="00000000">
      <w:r>
        <w:t>[B] decreased</w:t>
      </w:r>
    </w:p>
    <w:p w14:paraId="1844CAC0" w14:textId="77777777" w:rsidR="005926AA" w:rsidRDefault="00000000">
      <w:r>
        <w:t>[C] prevented</w:t>
      </w:r>
    </w:p>
    <w:p w14:paraId="2222DF93" w14:textId="77777777" w:rsidR="005926AA" w:rsidRDefault="00000000">
      <w:r>
        <w:t>[D] converted</w:t>
      </w:r>
    </w:p>
    <w:p w14:paraId="2EE7CA3E" w14:textId="77777777" w:rsidR="005926AA" w:rsidRDefault="00000000">
      <w:r>
        <w:t>[KEY:A]</w:t>
      </w:r>
    </w:p>
    <w:p w14:paraId="0D467D13" w14:textId="77777777" w:rsidR="005926AA" w:rsidRDefault="005926AA"/>
    <w:p w14:paraId="6438FF7E" w14:textId="77777777" w:rsidR="005926AA" w:rsidRDefault="00000000">
      <w:r>
        <w:t>[Q:114]</w:t>
      </w:r>
    </w:p>
    <w:p w14:paraId="79AE6A73" w14:textId="77777777" w:rsidR="005926AA" w:rsidRDefault="00000000">
      <w:r>
        <w:t>Written permission must ------- before using Thavor Corporation's logo.</w:t>
      </w:r>
    </w:p>
    <w:p w14:paraId="3336AA46" w14:textId="77777777" w:rsidR="005926AA" w:rsidRDefault="00000000">
      <w:r>
        <w:t>[A] to obtain</w:t>
      </w:r>
    </w:p>
    <w:p w14:paraId="532F19DE" w14:textId="77777777" w:rsidR="005926AA" w:rsidRDefault="00000000">
      <w:r>
        <w:t>[B] obtained</w:t>
      </w:r>
    </w:p>
    <w:p w14:paraId="51003CB4" w14:textId="77777777" w:rsidR="005926AA" w:rsidRDefault="00000000">
      <w:r>
        <w:t>[C] be obtained</w:t>
      </w:r>
    </w:p>
    <w:p w14:paraId="1125A42E" w14:textId="77777777" w:rsidR="005926AA" w:rsidRDefault="00000000">
      <w:r>
        <w:t>[D] obtaining</w:t>
      </w:r>
    </w:p>
    <w:p w14:paraId="6C182391" w14:textId="77777777" w:rsidR="005926AA" w:rsidRDefault="00000000">
      <w:r>
        <w:t>[KEY:C]</w:t>
      </w:r>
    </w:p>
    <w:p w14:paraId="75196DFB" w14:textId="77777777" w:rsidR="005926AA" w:rsidRDefault="005926AA"/>
    <w:p w14:paraId="6B9D1D35" w14:textId="77777777" w:rsidR="005926AA" w:rsidRDefault="00000000">
      <w:r>
        <w:t>[Q:115]</w:t>
      </w:r>
    </w:p>
    <w:p w14:paraId="0576712B" w14:textId="77777777" w:rsidR="005926AA" w:rsidRDefault="00000000">
      <w:r>
        <w:t>------- it is relatively small, the fitness center at Ginder Apartments is very popular with residents.</w:t>
      </w:r>
    </w:p>
    <w:p w14:paraId="2BE03C4A" w14:textId="77777777" w:rsidR="005926AA" w:rsidRDefault="00000000">
      <w:r>
        <w:t>[A] Reasoning</w:t>
      </w:r>
    </w:p>
    <w:p w14:paraId="5475A92A" w14:textId="77777777" w:rsidR="005926AA" w:rsidRDefault="00000000">
      <w:r>
        <w:t>[B] Essentially</w:t>
      </w:r>
    </w:p>
    <w:p w14:paraId="40E798A2" w14:textId="77777777" w:rsidR="005926AA" w:rsidRDefault="00000000">
      <w:r>
        <w:t>[C] Although</w:t>
      </w:r>
    </w:p>
    <w:p w14:paraId="0FD759AB" w14:textId="77777777" w:rsidR="005926AA" w:rsidRDefault="00000000">
      <w:r>
        <w:t>[D] Throughout</w:t>
      </w:r>
    </w:p>
    <w:p w14:paraId="5397AE4A" w14:textId="77777777" w:rsidR="005926AA" w:rsidRDefault="00000000">
      <w:r>
        <w:t>[KEY:C]</w:t>
      </w:r>
    </w:p>
    <w:p w14:paraId="7D063D6C" w14:textId="77777777" w:rsidR="005926AA" w:rsidRDefault="005926AA"/>
    <w:p w14:paraId="736F51B1" w14:textId="77777777" w:rsidR="005926AA" w:rsidRDefault="00000000">
      <w:r>
        <w:lastRenderedPageBreak/>
        <w:t>[Q:116]</w:t>
      </w:r>
    </w:p>
    <w:p w14:paraId="109DDE14" w14:textId="77777777" w:rsidR="005926AA" w:rsidRDefault="00000000">
      <w:r>
        <w:t>All communications must be approved by the public relations director before they can be shared -------.</w:t>
      </w:r>
    </w:p>
    <w:p w14:paraId="135D529A" w14:textId="77777777" w:rsidR="005926AA" w:rsidRDefault="00000000">
      <w:r>
        <w:t>[A] certainly</w:t>
      </w:r>
    </w:p>
    <w:p w14:paraId="7E368D4C" w14:textId="77777777" w:rsidR="005926AA" w:rsidRDefault="00000000">
      <w:r>
        <w:t>[B] externally</w:t>
      </w:r>
    </w:p>
    <w:p w14:paraId="0DD79506" w14:textId="77777777" w:rsidR="005926AA" w:rsidRDefault="00000000">
      <w:r>
        <w:t>[C] deeply</w:t>
      </w:r>
    </w:p>
    <w:p w14:paraId="227CB6C3" w14:textId="77777777" w:rsidR="005926AA" w:rsidRDefault="00000000">
      <w:r>
        <w:t>[D] utterly</w:t>
      </w:r>
    </w:p>
    <w:p w14:paraId="257C176E" w14:textId="77777777" w:rsidR="005926AA" w:rsidRDefault="00000000">
      <w:r>
        <w:t>[KEY:B]</w:t>
      </w:r>
    </w:p>
    <w:p w14:paraId="249BA078" w14:textId="77777777" w:rsidR="005926AA" w:rsidRDefault="005926AA"/>
    <w:p w14:paraId="0167D657" w14:textId="77777777" w:rsidR="005926AA" w:rsidRDefault="00000000">
      <w:r>
        <w:t>[Q:117]</w:t>
      </w:r>
    </w:p>
    <w:p w14:paraId="07968AAC" w14:textId="77777777" w:rsidR="005926AA" w:rsidRDefault="00000000">
      <w:r>
        <w:t>Providing precision welding to a ------- array of industries, Mistone Metalworks recently celebrated a century of service in Quebec.</w:t>
      </w:r>
    </w:p>
    <w:p w14:paraId="35528B67" w14:textId="77777777" w:rsidR="005926AA" w:rsidRDefault="00000000">
      <w:r>
        <w:t>[A] widely</w:t>
      </w:r>
    </w:p>
    <w:p w14:paraId="3ABAC61F" w14:textId="77777777" w:rsidR="005926AA" w:rsidRDefault="00000000">
      <w:r>
        <w:t>[B] widen</w:t>
      </w:r>
    </w:p>
    <w:p w14:paraId="2A4F7156" w14:textId="77777777" w:rsidR="005926AA" w:rsidRDefault="00000000">
      <w:r>
        <w:t>[C] width</w:t>
      </w:r>
    </w:p>
    <w:p w14:paraId="44BBB8C6" w14:textId="77777777" w:rsidR="005926AA" w:rsidRDefault="00000000">
      <w:r>
        <w:t>[D] wide</w:t>
      </w:r>
    </w:p>
    <w:p w14:paraId="70AC572C" w14:textId="77777777" w:rsidR="005926AA" w:rsidRDefault="00000000">
      <w:r>
        <w:t>[KEY:D]</w:t>
      </w:r>
    </w:p>
    <w:p w14:paraId="1E992B9F" w14:textId="77777777" w:rsidR="005926AA" w:rsidRDefault="005926AA"/>
    <w:p w14:paraId="752B3751" w14:textId="77777777" w:rsidR="005926AA" w:rsidRDefault="00000000">
      <w:r>
        <w:t>[Q:118]</w:t>
      </w:r>
    </w:p>
    <w:p w14:paraId="15F62659" w14:textId="77777777" w:rsidR="005926AA" w:rsidRDefault="00000000">
      <w:r>
        <w:t>Mr. Kim considers punctuality a crucial ------- for all his assistants to have.</w:t>
      </w:r>
    </w:p>
    <w:p w14:paraId="1F29EAFE" w14:textId="77777777" w:rsidR="005926AA" w:rsidRDefault="00000000">
      <w:r>
        <w:t>[A] device</w:t>
      </w:r>
    </w:p>
    <w:p w14:paraId="2628D0C4" w14:textId="77777777" w:rsidR="005926AA" w:rsidRDefault="00000000">
      <w:r>
        <w:t>[B] type</w:t>
      </w:r>
    </w:p>
    <w:p w14:paraId="06DDB56A" w14:textId="77777777" w:rsidR="005926AA" w:rsidRDefault="00000000">
      <w:r>
        <w:t>[C] action</w:t>
      </w:r>
    </w:p>
    <w:p w14:paraId="02855E8E" w14:textId="77777777" w:rsidR="005926AA" w:rsidRDefault="00000000">
      <w:r>
        <w:t>[D] trait</w:t>
      </w:r>
    </w:p>
    <w:p w14:paraId="51892628" w14:textId="77777777" w:rsidR="005926AA" w:rsidRDefault="00000000">
      <w:r>
        <w:t>[KEY:D]</w:t>
      </w:r>
    </w:p>
    <w:p w14:paraId="1589ABB2" w14:textId="77777777" w:rsidR="005926AA" w:rsidRDefault="005926AA"/>
    <w:p w14:paraId="5D8C8A01" w14:textId="77777777" w:rsidR="005926AA" w:rsidRDefault="00000000">
      <w:r>
        <w:t>[Q:119]</w:t>
      </w:r>
    </w:p>
    <w:p w14:paraId="739726FF" w14:textId="77777777" w:rsidR="005926AA" w:rsidRDefault="00000000">
      <w:r>
        <w:lastRenderedPageBreak/>
        <w:t>The chief financial officer has ------- the importance of attracting new customers next quarter.</w:t>
      </w:r>
    </w:p>
    <w:p w14:paraId="08BFEE4A" w14:textId="77777777" w:rsidR="005926AA" w:rsidRDefault="00000000">
      <w:r>
        <w:t>[A] applied</w:t>
      </w:r>
    </w:p>
    <w:p w14:paraId="462544DB" w14:textId="77777777" w:rsidR="005926AA" w:rsidRDefault="00000000">
      <w:r>
        <w:t>[B] demanded</w:t>
      </w:r>
    </w:p>
    <w:p w14:paraId="1ECF5356" w14:textId="77777777" w:rsidR="005926AA" w:rsidRDefault="00000000">
      <w:r>
        <w:t>[C] administered</w:t>
      </w:r>
    </w:p>
    <w:p w14:paraId="12BCD28D" w14:textId="77777777" w:rsidR="005926AA" w:rsidRDefault="00000000">
      <w:r>
        <w:t>[D] emphasized</w:t>
      </w:r>
    </w:p>
    <w:p w14:paraId="70E6298F" w14:textId="77777777" w:rsidR="005926AA" w:rsidRDefault="00000000">
      <w:r>
        <w:t>[KEY:D]</w:t>
      </w:r>
    </w:p>
    <w:p w14:paraId="48D557F2" w14:textId="77777777" w:rsidR="005926AA" w:rsidRDefault="005926AA"/>
    <w:p w14:paraId="3B9BC8A3" w14:textId="77777777" w:rsidR="005926AA" w:rsidRDefault="00000000">
      <w:r>
        <w:t>[Q:120]</w:t>
      </w:r>
    </w:p>
    <w:p w14:paraId="626CFA5E" w14:textId="77777777" w:rsidR="005926AA" w:rsidRDefault="00000000">
      <w:r>
        <w:t>Sewerd Furnishings is closing some of its showrooms because customers are ------- ordering furniture online.</w:t>
      </w:r>
    </w:p>
    <w:p w14:paraId="09CDCA3C" w14:textId="77777777" w:rsidR="005926AA" w:rsidRDefault="00000000">
      <w:r>
        <w:t>[A] increasing</w:t>
      </w:r>
    </w:p>
    <w:p w14:paraId="36D40A5B" w14:textId="77777777" w:rsidR="005926AA" w:rsidRDefault="00000000">
      <w:r>
        <w:t>[B] increase</w:t>
      </w:r>
    </w:p>
    <w:p w14:paraId="7F9E257D" w14:textId="77777777" w:rsidR="005926AA" w:rsidRDefault="00000000">
      <w:r>
        <w:t>[C] increasingly</w:t>
      </w:r>
    </w:p>
    <w:p w14:paraId="711123D8" w14:textId="77777777" w:rsidR="005926AA" w:rsidRDefault="00000000">
      <w:r>
        <w:t>[D] increased</w:t>
      </w:r>
    </w:p>
    <w:p w14:paraId="399903FD" w14:textId="77777777" w:rsidR="005926AA" w:rsidRDefault="00000000">
      <w:r>
        <w:t>[KEY:C]</w:t>
      </w:r>
    </w:p>
    <w:p w14:paraId="3E3AD7C1" w14:textId="77777777" w:rsidR="005926AA" w:rsidRDefault="005926AA"/>
    <w:p w14:paraId="7273CE98" w14:textId="77777777" w:rsidR="005926AA" w:rsidRDefault="00000000">
      <w:r>
        <w:t>[PART:6]</w:t>
      </w:r>
    </w:p>
    <w:p w14:paraId="5FC981FF" w14:textId="77777777" w:rsidR="005926AA" w:rsidRDefault="005926AA"/>
    <w:p w14:paraId="508CF950" w14:textId="77777777" w:rsidR="005926AA" w:rsidRDefault="00000000">
      <w:r>
        <w:t>[Q:131] [KEY:B]</w:t>
      </w:r>
    </w:p>
    <w:p w14:paraId="4B455E8F" w14:textId="77777777" w:rsidR="005926AA" w:rsidRDefault="00000000">
      <w:r>
        <w:t>[Q:132] [KEY:C]</w:t>
      </w:r>
    </w:p>
    <w:p w14:paraId="3F496E63" w14:textId="77777777" w:rsidR="005926AA" w:rsidRDefault="00000000">
      <w:r>
        <w:t>[Q:133] [KEY:D]</w:t>
      </w:r>
    </w:p>
    <w:p w14:paraId="7F1CAF04" w14:textId="77777777" w:rsidR="005926AA" w:rsidRDefault="00000000">
      <w:r>
        <w:t>[Q:134] [KEY:A]</w:t>
      </w:r>
    </w:p>
    <w:p w14:paraId="0A73319B" w14:textId="77777777" w:rsidR="005926AA" w:rsidRDefault="00000000">
      <w:r>
        <w:t>[Q:135] [KEY:B]</w:t>
      </w:r>
    </w:p>
    <w:p w14:paraId="0042B23F" w14:textId="77777777" w:rsidR="005926AA" w:rsidRDefault="00000000">
      <w:r>
        <w:t>[Q:136] [KEY:C]</w:t>
      </w:r>
    </w:p>
    <w:p w14:paraId="19BCD170" w14:textId="77777777" w:rsidR="005926AA" w:rsidRDefault="00000000">
      <w:r>
        <w:t>[Q:137] [KEY:D]</w:t>
      </w:r>
    </w:p>
    <w:p w14:paraId="7BBB7227" w14:textId="77777777" w:rsidR="005926AA" w:rsidRDefault="00000000">
      <w:r>
        <w:t>[Q:138] [KEY:B]</w:t>
      </w:r>
    </w:p>
    <w:p w14:paraId="611740C7" w14:textId="77777777" w:rsidR="005926AA" w:rsidRDefault="00000000">
      <w:r>
        <w:lastRenderedPageBreak/>
        <w:t>[Q:139] [KEY:C]</w:t>
      </w:r>
    </w:p>
    <w:p w14:paraId="541CF306" w14:textId="77777777" w:rsidR="005926AA" w:rsidRDefault="00000000">
      <w:r>
        <w:t>[Q:140] [KEY:D]</w:t>
      </w:r>
    </w:p>
    <w:p w14:paraId="75A41A1F" w14:textId="77777777" w:rsidR="005926AA" w:rsidRDefault="00000000">
      <w:r>
        <w:t>[Q:141] [KEY:B]</w:t>
      </w:r>
    </w:p>
    <w:p w14:paraId="338B1B83" w14:textId="77777777" w:rsidR="005926AA" w:rsidRDefault="00000000">
      <w:r>
        <w:t>[Q:142] [KEY:A]</w:t>
      </w:r>
    </w:p>
    <w:p w14:paraId="7AAB3AFE" w14:textId="77777777" w:rsidR="005926AA" w:rsidRDefault="00000000">
      <w:r>
        <w:t>[Q:143] [KEY:A]</w:t>
      </w:r>
    </w:p>
    <w:p w14:paraId="16030A47" w14:textId="77777777" w:rsidR="005926AA" w:rsidRDefault="00000000">
      <w:r>
        <w:t>[Q:144] [KEY:D]</w:t>
      </w:r>
    </w:p>
    <w:p w14:paraId="0DADFDC5" w14:textId="77777777" w:rsidR="005926AA" w:rsidRDefault="00000000">
      <w:r>
        <w:t>[Q:145] [KEY:D]</w:t>
      </w:r>
    </w:p>
    <w:p w14:paraId="66ED15FA" w14:textId="77777777" w:rsidR="005926AA" w:rsidRDefault="00000000">
      <w:r>
        <w:t>[Q:146] [KEY:B]</w:t>
      </w:r>
    </w:p>
    <w:p w14:paraId="3071067E" w14:textId="77777777" w:rsidR="005926AA" w:rsidRDefault="005926AA"/>
    <w:p w14:paraId="7B12CE1C" w14:textId="77777777" w:rsidR="005926AA" w:rsidRDefault="00000000">
      <w:r>
        <w:t>[PART:7]</w:t>
      </w:r>
    </w:p>
    <w:p w14:paraId="1B7A0D2C" w14:textId="77777777" w:rsidR="005926AA" w:rsidRDefault="005926AA"/>
    <w:p w14:paraId="34581459" w14:textId="77777777" w:rsidR="005926AA" w:rsidRDefault="00000000">
      <w:r>
        <w:t>[Q:147] [KEY:D]</w:t>
      </w:r>
    </w:p>
    <w:p w14:paraId="32115920" w14:textId="77777777" w:rsidR="005926AA" w:rsidRDefault="00000000">
      <w:r>
        <w:t>[Q:148] [KEY:C]</w:t>
      </w:r>
    </w:p>
    <w:p w14:paraId="5E94DC57" w14:textId="77777777" w:rsidR="005926AA" w:rsidRDefault="00000000">
      <w:r>
        <w:t>[Q:149] [KEY:C]</w:t>
      </w:r>
    </w:p>
    <w:p w14:paraId="0FD5ECE5" w14:textId="77777777" w:rsidR="005926AA" w:rsidRDefault="00000000">
      <w:r>
        <w:t>[Q:150] [KEY:C]</w:t>
      </w:r>
    </w:p>
    <w:p w14:paraId="1CEDC743" w14:textId="77777777" w:rsidR="005926AA" w:rsidRDefault="00000000">
      <w:r>
        <w:t>[Q:151] [KEY:C]</w:t>
      </w:r>
    </w:p>
    <w:p w14:paraId="69022669" w14:textId="77777777" w:rsidR="005926AA" w:rsidRDefault="00000000">
      <w:r>
        <w:t>[Q:152] [KEY:D]</w:t>
      </w:r>
    </w:p>
    <w:p w14:paraId="12887884" w14:textId="77777777" w:rsidR="005926AA" w:rsidRDefault="00000000">
      <w:r>
        <w:t>[Q:153] [KEY:A]</w:t>
      </w:r>
    </w:p>
    <w:p w14:paraId="188428C9" w14:textId="77777777" w:rsidR="005926AA" w:rsidRDefault="00000000">
      <w:r>
        <w:t>[Q:154] [KEY:C]</w:t>
      </w:r>
    </w:p>
    <w:p w14:paraId="211D6FC7" w14:textId="77777777" w:rsidR="005926AA" w:rsidRDefault="00000000">
      <w:r>
        <w:t>[Q:155] [KEY:C]</w:t>
      </w:r>
    </w:p>
    <w:p w14:paraId="0155E716" w14:textId="77777777" w:rsidR="005926AA" w:rsidRDefault="00000000">
      <w:r>
        <w:t>[Q:156] [KEY:A]</w:t>
      </w:r>
    </w:p>
    <w:p w14:paraId="578ED689" w14:textId="77777777" w:rsidR="005926AA" w:rsidRDefault="00000000">
      <w:r>
        <w:t>[Q:157] [KEY:B]</w:t>
      </w:r>
    </w:p>
    <w:p w14:paraId="1DC931AB" w14:textId="77777777" w:rsidR="005926AA" w:rsidRDefault="00000000">
      <w:r>
        <w:t>[Q:158] [KEY:A]</w:t>
      </w:r>
    </w:p>
    <w:p w14:paraId="4A8341A4" w14:textId="77777777" w:rsidR="005926AA" w:rsidRDefault="00000000">
      <w:r>
        <w:t>[Q:159] [KEY:B]</w:t>
      </w:r>
    </w:p>
    <w:p w14:paraId="287A0639" w14:textId="77777777" w:rsidR="005926AA" w:rsidRDefault="00000000">
      <w:r>
        <w:t>[Q:160] [KEY:B]</w:t>
      </w:r>
    </w:p>
    <w:p w14:paraId="6C4D83C8" w14:textId="77777777" w:rsidR="005926AA" w:rsidRDefault="00000000">
      <w:r>
        <w:t>[Q:161] [KEY:C]</w:t>
      </w:r>
    </w:p>
    <w:p w14:paraId="74C59001" w14:textId="77777777" w:rsidR="005926AA" w:rsidRDefault="00000000">
      <w:r>
        <w:lastRenderedPageBreak/>
        <w:t>[Q:162] [KEY:D]</w:t>
      </w:r>
    </w:p>
    <w:p w14:paraId="5A327C69" w14:textId="77777777" w:rsidR="005926AA" w:rsidRDefault="00000000">
      <w:r>
        <w:t>[Q:163] [KEY:B]</w:t>
      </w:r>
    </w:p>
    <w:p w14:paraId="5DDBA055" w14:textId="77777777" w:rsidR="005926AA" w:rsidRDefault="00000000">
      <w:r>
        <w:t>[Q:164] [KEY:A]</w:t>
      </w:r>
    </w:p>
    <w:p w14:paraId="4DA2D510" w14:textId="77777777" w:rsidR="005926AA" w:rsidRDefault="00000000">
      <w:r>
        <w:t>[Q:165] [KEY:B]</w:t>
      </w:r>
    </w:p>
    <w:p w14:paraId="7AD4AE23" w14:textId="77777777" w:rsidR="005926AA" w:rsidRDefault="00000000">
      <w:r>
        <w:t>[Q:166] [KEY:C]</w:t>
      </w:r>
    </w:p>
    <w:p w14:paraId="4C296110" w14:textId="77777777" w:rsidR="005926AA" w:rsidRDefault="00000000">
      <w:r>
        <w:t>[Q:167] [KEY:D]</w:t>
      </w:r>
    </w:p>
    <w:p w14:paraId="6A7D6F76" w14:textId="77777777" w:rsidR="005926AA" w:rsidRDefault="00000000">
      <w:r>
        <w:t>[Q:168] [KEY:B]</w:t>
      </w:r>
    </w:p>
    <w:p w14:paraId="6929FB19" w14:textId="77777777" w:rsidR="005926AA" w:rsidRDefault="00000000">
      <w:r>
        <w:t>[Q:169] [KEY:A]</w:t>
      </w:r>
    </w:p>
    <w:p w14:paraId="0A92EA3E" w14:textId="77777777" w:rsidR="005926AA" w:rsidRDefault="00000000">
      <w:r>
        <w:t>[Q:170] [KEY:A]</w:t>
      </w:r>
    </w:p>
    <w:p w14:paraId="4130FF2D" w14:textId="77777777" w:rsidR="005926AA" w:rsidRDefault="00000000">
      <w:r>
        <w:t>[Q:171] [KEY:D]</w:t>
      </w:r>
    </w:p>
    <w:p w14:paraId="0FBA3319" w14:textId="77777777" w:rsidR="005926AA" w:rsidRDefault="00000000">
      <w:r>
        <w:t>[Q:172] [KEY:D]</w:t>
      </w:r>
    </w:p>
    <w:p w14:paraId="75470013" w14:textId="77777777" w:rsidR="005926AA" w:rsidRDefault="00000000">
      <w:r>
        <w:t>[Q:173] [KEY:A]</w:t>
      </w:r>
    </w:p>
    <w:p w14:paraId="3FDAC95F" w14:textId="77777777" w:rsidR="005926AA" w:rsidRDefault="00000000">
      <w:r>
        <w:t>[Q:174] [KEY:B]</w:t>
      </w:r>
    </w:p>
    <w:p w14:paraId="476C0DB7" w14:textId="77777777" w:rsidR="005926AA" w:rsidRDefault="00000000">
      <w:r>
        <w:t>[Q:175] [KEY:A]</w:t>
      </w:r>
    </w:p>
    <w:p w14:paraId="1756F4E8" w14:textId="77777777" w:rsidR="005926AA" w:rsidRDefault="00000000">
      <w:r>
        <w:t>[Q:176] [KEY:A]</w:t>
      </w:r>
    </w:p>
    <w:p w14:paraId="7DFE306F" w14:textId="77777777" w:rsidR="005926AA" w:rsidRDefault="00000000">
      <w:r>
        <w:t>[Q:177] [KEY:B]</w:t>
      </w:r>
    </w:p>
    <w:p w14:paraId="1B950F75" w14:textId="77777777" w:rsidR="005926AA" w:rsidRDefault="00000000">
      <w:r>
        <w:t>[Q:178] [KEY:A]</w:t>
      </w:r>
    </w:p>
    <w:p w14:paraId="407EBC2B" w14:textId="77777777" w:rsidR="005926AA" w:rsidRDefault="00000000">
      <w:r>
        <w:t>[Q:179] [KEY:D]</w:t>
      </w:r>
    </w:p>
    <w:p w14:paraId="59058E18" w14:textId="77777777" w:rsidR="005926AA" w:rsidRDefault="00000000">
      <w:r>
        <w:t>[Q:180] [KEY:B]</w:t>
      </w:r>
    </w:p>
    <w:p w14:paraId="45290BB4" w14:textId="77777777" w:rsidR="005926AA" w:rsidRDefault="00000000">
      <w:r>
        <w:t>[Q:181] [KEY:B]</w:t>
      </w:r>
    </w:p>
    <w:p w14:paraId="52B2E230" w14:textId="77777777" w:rsidR="005926AA" w:rsidRDefault="00000000">
      <w:r>
        <w:t>[Q:182] [KEY:A]</w:t>
      </w:r>
    </w:p>
    <w:p w14:paraId="339C378F" w14:textId="77777777" w:rsidR="005926AA" w:rsidRDefault="00000000">
      <w:r>
        <w:t>[Q:183] [KEY:D]</w:t>
      </w:r>
    </w:p>
    <w:p w14:paraId="0B0C46EA" w14:textId="77777777" w:rsidR="005926AA" w:rsidRDefault="00000000">
      <w:r>
        <w:t>[Q:184] [KEY:D]</w:t>
      </w:r>
    </w:p>
    <w:p w14:paraId="710929F0" w14:textId="77777777" w:rsidR="005926AA" w:rsidRDefault="00000000">
      <w:r>
        <w:t>[Q:185] [KEY:A]</w:t>
      </w:r>
    </w:p>
    <w:p w14:paraId="079ADF77" w14:textId="77777777" w:rsidR="005926AA" w:rsidRDefault="00000000">
      <w:r>
        <w:t>[Q:186] [KEY:B]</w:t>
      </w:r>
    </w:p>
    <w:p w14:paraId="5B7B94B2" w14:textId="77777777" w:rsidR="005926AA" w:rsidRDefault="00000000">
      <w:r>
        <w:t>[Q:187] [KEY:C]</w:t>
      </w:r>
    </w:p>
    <w:p w14:paraId="2F0460E8" w14:textId="77777777" w:rsidR="005926AA" w:rsidRDefault="00000000">
      <w:r>
        <w:lastRenderedPageBreak/>
        <w:t>[Q:188] [KEY:A]</w:t>
      </w:r>
    </w:p>
    <w:p w14:paraId="560681DE" w14:textId="77777777" w:rsidR="005926AA" w:rsidRDefault="00000000">
      <w:r>
        <w:t>[Q:189] [KEY:A]</w:t>
      </w:r>
    </w:p>
    <w:p w14:paraId="52B0F677" w14:textId="77777777" w:rsidR="005926AA" w:rsidRDefault="00000000">
      <w:r>
        <w:t>[Q:190] [KEY:D]</w:t>
      </w:r>
    </w:p>
    <w:p w14:paraId="69EC24BF" w14:textId="77777777" w:rsidR="005926AA" w:rsidRDefault="005926AA"/>
    <w:sectPr w:rsidR="005926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403240">
    <w:abstractNumId w:val="8"/>
  </w:num>
  <w:num w:numId="2" w16cid:durableId="1117798211">
    <w:abstractNumId w:val="6"/>
  </w:num>
  <w:num w:numId="3" w16cid:durableId="73087203">
    <w:abstractNumId w:val="5"/>
  </w:num>
  <w:num w:numId="4" w16cid:durableId="326369794">
    <w:abstractNumId w:val="4"/>
  </w:num>
  <w:num w:numId="5" w16cid:durableId="873343404">
    <w:abstractNumId w:val="7"/>
  </w:num>
  <w:num w:numId="6" w16cid:durableId="685516861">
    <w:abstractNumId w:val="3"/>
  </w:num>
  <w:num w:numId="7" w16cid:durableId="140998738">
    <w:abstractNumId w:val="2"/>
  </w:num>
  <w:num w:numId="8" w16cid:durableId="473916774">
    <w:abstractNumId w:val="1"/>
  </w:num>
  <w:num w:numId="9" w16cid:durableId="163748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6AA"/>
    <w:rsid w:val="005B0452"/>
    <w:rsid w:val="00AA1D8D"/>
    <w:rsid w:val="00B47730"/>
    <w:rsid w:val="00CB0664"/>
    <w:rsid w:val="00F37526"/>
    <w:rsid w:val="00F93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71100"/>
  <w14:defaultImageDpi w14:val="300"/>
  <w15:docId w15:val="{2774A696-F971-4ACE-9C89-122CFEAF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Trần</cp:lastModifiedBy>
  <cp:revision>4</cp:revision>
  <dcterms:created xsi:type="dcterms:W3CDTF">2013-12-23T23:15:00Z</dcterms:created>
  <dcterms:modified xsi:type="dcterms:W3CDTF">2026-03-16T07:40:00Z</dcterms:modified>
  <cp:category/>
</cp:coreProperties>
</file>